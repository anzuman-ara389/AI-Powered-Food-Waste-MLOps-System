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520A" w:rsidRDefault="00001E76">
      <w:pPr>
        <w:pStyle w:val="Heading1"/>
      </w:pPr>
      <w:r>
        <w:t>MLOps Final Assignment:</w:t>
      </w:r>
      <w:r>
        <w:br/>
        <w:t>AI-Powered Food Waste Prediction and Smart Inventory Optimization for Retail</w:t>
      </w:r>
    </w:p>
    <w:p w:rsidR="00B8520A" w:rsidRDefault="00001E76">
      <w:r>
        <w:rPr>
          <w:b/>
        </w:rPr>
        <w:t>Submitted by: Anzuman Ara</w:t>
      </w:r>
      <w:r>
        <w:rPr>
          <w:b/>
        </w:rPr>
        <w:br/>
        <w:t>Student ID: 20241266</w:t>
      </w:r>
      <w:r>
        <w:rPr>
          <w:b/>
        </w:rPr>
        <w:br/>
        <w:t>Submission Deadline: May 26, 2026</w:t>
      </w:r>
    </w:p>
    <w:p w:rsidR="00B8520A" w:rsidRDefault="00001E76">
      <w:pPr>
        <w:pStyle w:val="Heading2"/>
      </w:pPr>
      <w:r>
        <w:t>1. Introduction and Aim of the Project</w:t>
      </w:r>
    </w:p>
    <w:p w:rsidR="00B8520A" w:rsidRDefault="00001E76">
      <w:r>
        <w:t xml:space="preserve">Machine learning models are often </w:t>
      </w:r>
      <w:r>
        <w:t>developed and evaluated in controlled environments, but real-world business systems continuously evolve due to operational changes, seasonal trends, customer behavior, and external business factors. In retail environments, product demand changes frequently</w:t>
      </w:r>
      <w:r>
        <w:t xml:space="preserve"> depending on promotions, holidays, weather conditions, and inventory availability. Therefore, machine learning systems must not only generate predictions but also support continuous monitoring, retraining, deployment, and operational reliability.</w:t>
      </w:r>
      <w:r>
        <w:br/>
      </w:r>
      <w:r>
        <w:br/>
        <w:t>This pr</w:t>
      </w:r>
      <w:r>
        <w:t>oject follows core MLOps principles, focusing not only on model development but also on deployment, monitoring, reproducibility, and production-oriented system design.</w:t>
      </w:r>
      <w:r>
        <w:br/>
      </w:r>
      <w:r>
        <w:br/>
        <w:t xml:space="preserve">The aim of this project is to design and implement an AI-powered MLOps system for food </w:t>
      </w:r>
      <w:r>
        <w:t>waste prediction and smart inventory optimization in retail environments.</w:t>
      </w:r>
      <w:r>
        <w:br/>
      </w:r>
      <w:r>
        <w:br/>
        <w:t xml:space="preserve">The project focuses on predicting future product demand using historical retail sales data and identifying situations where excess inventory may increase the risk of food waste. In </w:t>
      </w:r>
      <w:r>
        <w:t>real retail operations, supermarkets often experience inventory loss due to overstocking, inaccurate demand forecasting, short product shelf life, and changing customer purchasing behavior.</w:t>
      </w:r>
      <w:r>
        <w:br/>
      </w:r>
      <w:r>
        <w:br/>
        <w:t xml:space="preserve">To address this problem, the project combines historical Walmart </w:t>
      </w:r>
      <w:r>
        <w:t>retail sales data with a production-like API-based data pipeline. The system continuously receives sales events through APIs, preprocesses incoming data, performs feature engineering, trains machine learning models, generates demand predictions, calculates</w:t>
      </w:r>
      <w:r>
        <w:t xml:space="preserve"> waste risk levels, and supports monitoring and retraining.</w:t>
      </w:r>
      <w:r>
        <w:br/>
      </w:r>
      <w:r>
        <w:br/>
        <w:t>Additionally, the project includes drift detection, prediction logging, artifact versioning, and an interactive Streamlit dashboard. The final implementation demonstrates how machine learning sys</w:t>
      </w:r>
      <w:r>
        <w:t>tems can be operationalized in a realistic MLOps environment instead of remaining as isolated notebook-based experiments.</w:t>
      </w:r>
    </w:p>
    <w:p w:rsidR="00B8520A" w:rsidRDefault="00001E76">
      <w:pPr>
        <w:pStyle w:val="Heading2"/>
      </w:pPr>
      <w:r>
        <w:lastRenderedPageBreak/>
        <w:t>2. Pipeline Diagram</w:t>
      </w:r>
    </w:p>
    <w:p w:rsidR="00B8520A" w:rsidRDefault="00001E76">
      <w:r>
        <w:t>External Retail System (Simulated)</w:t>
      </w:r>
      <w:r>
        <w:br/>
        <w:t xml:space="preserve">        ↓ POST /sales-event</w:t>
      </w:r>
      <w:r>
        <w:br/>
        <w:t>FastAPI Ingestion API</w:t>
      </w:r>
      <w:r>
        <w:br/>
        <w:t xml:space="preserve">        ↓</w:t>
      </w:r>
      <w:r>
        <w:br/>
        <w:t>SQLite Database (ra</w:t>
      </w:r>
      <w:r>
        <w:t>w_food_sales)</w:t>
      </w:r>
      <w:r>
        <w:br/>
        <w:t xml:space="preserve">        ↓</w:t>
      </w:r>
      <w:r>
        <w:br/>
        <w:t>POST /run-pipeline</w:t>
      </w:r>
      <w:r>
        <w:br/>
        <w:t xml:space="preserve">        ↓</w:t>
      </w:r>
      <w:r>
        <w:br/>
        <w:t>Preprocessing + Feature Engineering</w:t>
      </w:r>
      <w:r>
        <w:br/>
        <w:t xml:space="preserve">        ↓</w:t>
      </w:r>
      <w:r>
        <w:br/>
        <w:t>Demand Forecasting Model Training</w:t>
      </w:r>
      <w:r>
        <w:br/>
        <w:t xml:space="preserve">        ↓</w:t>
      </w:r>
      <w:r>
        <w:br/>
        <w:t>Model Registry + Artifacts</w:t>
      </w:r>
      <w:r>
        <w:br/>
        <w:t xml:space="preserve">        ↓</w:t>
      </w:r>
      <w:r>
        <w:br/>
        <w:t>POST /predict-demand</w:t>
      </w:r>
      <w:r>
        <w:br/>
        <w:t xml:space="preserve">        ↓</w:t>
      </w:r>
      <w:r>
        <w:br/>
        <w:t>Prediction Logs + Waste Risk Output</w:t>
      </w:r>
      <w:r>
        <w:br/>
        <w:t xml:space="preserve">        ↓</w:t>
      </w:r>
      <w:r>
        <w:br/>
        <w:t>Drift Detection</w:t>
      </w:r>
      <w:r>
        <w:br/>
        <w:t xml:space="preserve">        ↓</w:t>
      </w:r>
      <w:r>
        <w:br/>
        <w:t>If Drift → Auto Retraining</w:t>
      </w:r>
      <w:r>
        <w:br/>
        <w:t xml:space="preserve">        ↓</w:t>
      </w:r>
      <w:r>
        <w:br/>
        <w:t>Streamlit Dashboard</w:t>
      </w:r>
      <w:r>
        <w:br/>
      </w:r>
      <w:r>
        <w:br/>
        <w:t>Figure 1: End-to-end production-oriented MLOps pipeline for food waste prediction and inventory optimization.</w:t>
      </w:r>
    </w:p>
    <w:p w:rsidR="00B8520A" w:rsidRDefault="00001E76">
      <w:pPr>
        <w:pStyle w:val="Heading2"/>
      </w:pPr>
      <w:r>
        <w:t>3. Technical Details of Each Pipeline Component</w:t>
      </w:r>
    </w:p>
    <w:p w:rsidR="00B8520A" w:rsidRDefault="00001E76">
      <w:r>
        <w:t>3.1 Data Inge</w:t>
      </w:r>
      <w:r>
        <w:t>stion</w:t>
      </w:r>
      <w:r>
        <w:br/>
      </w:r>
      <w:r>
        <w:br/>
        <w:t>The data ingestion component was redesigned to simulate a production-oriented retail workflow. Instead of directly inserting records into the database through standalone scripts, the system uses API-based ingestion.</w:t>
      </w:r>
      <w:r>
        <w:br/>
      </w:r>
      <w:r>
        <w:br/>
        <w:t>An external client simulates a s</w:t>
      </w:r>
      <w:r>
        <w:t>upermarket operational system by generating sales and inventory events and sending them to the FastAPI backend through the /sales-event endpoint.</w:t>
      </w:r>
      <w:r>
        <w:br/>
      </w:r>
      <w:r>
        <w:br/>
        <w:t xml:space="preserve">The FastAPI API validates incoming data using structured schemas and stores the validated records inside the </w:t>
      </w:r>
      <w:r>
        <w:t>SQLite raw_food_sales table.</w:t>
      </w:r>
      <w:r>
        <w:br/>
      </w:r>
      <w:r>
        <w:br/>
        <w:t xml:space="preserve">This simulates realistic retail environments where operational systems continuously send </w:t>
      </w:r>
      <w:r>
        <w:lastRenderedPageBreak/>
        <w:t>sales data to backend services through APIs.</w:t>
      </w:r>
      <w:r>
        <w:br/>
      </w:r>
      <w:r>
        <w:br/>
        <w:t>The Walmart Store Sales Forecasting dataset from Kaggle was integrated into the system as h</w:t>
      </w:r>
      <w:r>
        <w:t>istorical training data. The dataset contains historical sales information across multiple Walmart stores and departments, including holiday-related effects and operational retail features.</w:t>
      </w:r>
      <w:r>
        <w:br/>
      </w:r>
      <w:r>
        <w:br/>
        <w:t>Additional API endpoints such as /latest-sales and /ingest-live w</w:t>
      </w:r>
      <w:r>
        <w:t>ere implemented to support production-like ingestion and data validation workflows.</w:t>
      </w:r>
      <w:r>
        <w:br/>
      </w:r>
      <w:r>
        <w:br/>
        <w:t>3.2 Preprocessing</w:t>
      </w:r>
      <w:r>
        <w:br/>
      </w:r>
      <w:r>
        <w:br/>
        <w:t>The preprocessing stage ensures consistency between training and inference.</w:t>
      </w:r>
      <w:r>
        <w:br/>
      </w:r>
      <w:r>
        <w:br/>
        <w:t>The preprocessing pipeline reads sales records directly from the SQLite dat</w:t>
      </w:r>
      <w:r>
        <w:t>abase and performs several transformation and cleaning operations before model training.</w:t>
      </w:r>
      <w:r>
        <w:br/>
      </w:r>
      <w:r>
        <w:br/>
        <w:t>The following preprocessing steps are applied:</w:t>
      </w:r>
      <w:r>
        <w:br/>
        <w:t>• missing value handling</w:t>
      </w:r>
      <w:r>
        <w:br/>
        <w:t>• numerical type conversion</w:t>
      </w:r>
      <w:r>
        <w:br/>
        <w:t>• duplicate removal</w:t>
      </w:r>
      <w:r>
        <w:br/>
        <w:t>• categorical encoding</w:t>
      </w:r>
      <w:r>
        <w:br/>
        <w:t>• invalid value handlin</w:t>
      </w:r>
      <w:r>
        <w:t>g</w:t>
      </w:r>
      <w:r>
        <w:br/>
        <w:t>• outlier safety handling</w:t>
      </w:r>
      <w:r>
        <w:br/>
        <w:t>• feature engineering</w:t>
      </w:r>
      <w:r>
        <w:br/>
      </w:r>
      <w:r>
        <w:br/>
        <w:t>SQLite was selected because it provides lightweight structured storage and integrates easily with Python-based machine learning pipelines.</w:t>
      </w:r>
      <w:r>
        <w:br/>
      </w:r>
      <w:r>
        <w:br/>
        <w:t>Consistent preprocessing is important in MLOps systems because tr</w:t>
      </w:r>
      <w:r>
        <w:t>aining-serving mismatch may reduce prediction reliability. Therefore, the same preprocessing logic is reused during both training and prediction stages.</w:t>
      </w:r>
      <w:r>
        <w:br/>
      </w:r>
      <w:r>
        <w:br/>
        <w:t>3.3 Feature Engineering</w:t>
      </w:r>
      <w:r>
        <w:br/>
      </w:r>
      <w:r>
        <w:br/>
        <w:t>Feature engineering was applied to capture inventory behavior, sales patterns</w:t>
      </w:r>
      <w:r>
        <w:t>, operational conditions, and food waste risk.</w:t>
      </w:r>
      <w:r>
        <w:br/>
      </w:r>
      <w:r>
        <w:br/>
        <w:t>The following engineered features were created:</w:t>
      </w:r>
      <w:r>
        <w:br/>
      </w:r>
      <w:r>
        <w:br/>
        <w:t>1. stock_to_sales_ratio = current_stock / (units_sold + 1)</w:t>
      </w:r>
      <w:r>
        <w:br/>
      </w:r>
      <w:r>
        <w:br/>
        <w:t xml:space="preserve">This feature compares inventory quantity against product demand and helps identify </w:t>
      </w:r>
      <w:r>
        <w:lastRenderedPageBreak/>
        <w:t>potential overst</w:t>
      </w:r>
      <w:r>
        <w:t>ock situations.</w:t>
      </w:r>
      <w:r>
        <w:br/>
      </w:r>
      <w:r>
        <w:br/>
        <w:t>2. is_high_stock</w:t>
      </w:r>
      <w:r>
        <w:br/>
      </w:r>
      <w:r>
        <w:br/>
        <w:t>This binary feature identifies products with inventory levels higher than the median stock level.</w:t>
      </w:r>
      <w:r>
        <w:br/>
      </w:r>
      <w:r>
        <w:br/>
        <w:t>3. is_low_demand</w:t>
      </w:r>
      <w:r>
        <w:br/>
      </w:r>
      <w:r>
        <w:br/>
        <w:t>This feature identifies products with lower-than-normal demand patterns.</w:t>
      </w:r>
      <w:r>
        <w:br/>
      </w:r>
      <w:r>
        <w:br/>
        <w:t>4. short_expiry</w:t>
      </w:r>
      <w:r>
        <w:br/>
      </w:r>
      <w:r>
        <w:br/>
        <w:t>This binary f</w:t>
      </w:r>
      <w:r>
        <w:t>eature identifies products with limited remaining shelf life, increasing the possibility of spoilage and waste.</w:t>
      </w:r>
      <w:r>
        <w:br/>
      </w:r>
      <w:r>
        <w:br/>
        <w:t>5. promotion_active</w:t>
      </w:r>
      <w:r>
        <w:br/>
      </w:r>
      <w:r>
        <w:br/>
        <w:t>This feature captures the effect of promotional campaigns on product demand.</w:t>
      </w:r>
      <w:r>
        <w:br/>
      </w:r>
      <w:r>
        <w:br/>
        <w:t>6. waste_risk_score</w:t>
      </w:r>
      <w:r>
        <w:br/>
      </w:r>
      <w:r>
        <w:br/>
        <w:t>A weighted waste risk s</w:t>
      </w:r>
      <w:r>
        <w:t>core was created using inventory level, demand behavior, and expiry-related factors.</w:t>
      </w:r>
      <w:r>
        <w:br/>
      </w:r>
      <w:r>
        <w:br/>
        <w:t>These features were selected because they directly support business-oriented inventory optimization and food waste analysis.</w:t>
      </w:r>
      <w:r>
        <w:br/>
      </w:r>
      <w:r>
        <w:br/>
        <w:t>The same feature engineering logic is reused</w:t>
      </w:r>
      <w:r>
        <w:t xml:space="preserve"> during both training and prediction to reduce training-serving skew.</w:t>
      </w:r>
      <w:r>
        <w:br/>
      </w:r>
      <w:r>
        <w:br/>
        <w:t>3.4 Model Training</w:t>
      </w:r>
      <w:r>
        <w:br/>
      </w:r>
      <w:r>
        <w:br/>
        <w:t>A Random Forest regression model was selected for demand forecasting because it performs effectively on structured retail datasets and can capture non-linear operati</w:t>
      </w:r>
      <w:r>
        <w:t>onal relationships.</w:t>
      </w:r>
      <w:r>
        <w:br/>
      </w:r>
      <w:r>
        <w:br/>
        <w:t>The target variable used for training is units_sold, representing future product demand.</w:t>
      </w:r>
      <w:r>
        <w:br/>
      </w:r>
      <w:r>
        <w:br/>
        <w:t>The training pipeline begins by loading the processed dataset and separating the target variable from input features. The dataset is then divided</w:t>
      </w:r>
      <w:r>
        <w:t xml:space="preserve"> into training and testing subsets using train_test_split to evaluate model performance on unseen records.</w:t>
      </w:r>
      <w:r>
        <w:br/>
      </w:r>
      <w:r>
        <w:br/>
      </w:r>
      <w:r>
        <w:lastRenderedPageBreak/>
        <w:t>After training, the model generates predictions on the test set.</w:t>
      </w:r>
      <w:r>
        <w:br/>
      </w:r>
      <w:r>
        <w:br/>
        <w:t>The model is evaluated using:</w:t>
      </w:r>
      <w:r>
        <w:br/>
        <w:t>• MAE (Mean Absolute Error)</w:t>
      </w:r>
      <w:r>
        <w:br/>
        <w:t>• RMSE (Root Mean Square</w:t>
      </w:r>
      <w:r>
        <w:t>d Error)</w:t>
      </w:r>
      <w:r>
        <w:br/>
        <w:t>• R² Score</w:t>
      </w:r>
      <w:r>
        <w:br/>
      </w:r>
      <w:r>
        <w:br/>
        <w:t>MAE measures average prediction error, RMSE penalizes larger prediction errors, and R² evaluates how well the model explains demand variability.</w:t>
      </w:r>
      <w:r>
        <w:br/>
      </w:r>
      <w:r>
        <w:br/>
        <w:t>After successful training, artifacts including trained models, feature schemas, and evalu</w:t>
      </w:r>
      <w:r>
        <w:t>ation metrics are stored for reproducibility and deployment.</w:t>
      </w:r>
      <w:r>
        <w:br/>
      </w:r>
      <w:r>
        <w:br/>
        <w:t>Timestamp-based artifact storage was implemented to support model comparison and rollback.</w:t>
      </w:r>
    </w:p>
    <w:p w:rsidR="00B8520A" w:rsidRDefault="00001E76">
      <w:pPr>
        <w:pStyle w:val="Heading2"/>
      </w:pPr>
      <w:r>
        <w:t>4. Evaluation, Monitoring, and Versioning Strategy</w:t>
      </w:r>
    </w:p>
    <w:p w:rsidR="00001E76" w:rsidRDefault="00001E76" w:rsidP="00001E76">
      <w:r>
        <w:t>4.1 Evaluation</w:t>
      </w:r>
      <w:r>
        <w:br/>
      </w:r>
      <w:r>
        <w:br/>
        <w:t>Model performance is evaluated using</w:t>
      </w:r>
      <w:r>
        <w:t xml:space="preserve"> multiple regression metrics including MAE, RMSE, and R² Score.</w:t>
      </w:r>
      <w:r>
        <w:br/>
      </w:r>
      <w:r>
        <w:br/>
        <w:t>The latest training run achieved:</w:t>
      </w:r>
      <w:r>
        <w:br/>
        <w:t>• MAE: 3.9</w:t>
      </w:r>
      <w:r>
        <w:br/>
        <w:t>• RMSE: 5.37</w:t>
      </w:r>
      <w:r>
        <w:br/>
        <w:t>• R² Score: 0.88</w:t>
      </w:r>
      <w:r>
        <w:br/>
      </w:r>
      <w:r>
        <w:br/>
        <w:t>These metrics indicate that the model can predict retail demand with relatively low forecasting error.</w:t>
      </w:r>
      <w:r>
        <w:br/>
      </w:r>
      <w:r>
        <w:br/>
        <w:t>MAE measure</w:t>
      </w:r>
      <w:r>
        <w:t>s average prediction deviation, while RMSE gives additional importance to larger forecasting errors. R² Score evaluates the model’s ability to explain variability in demand behavior.</w:t>
      </w:r>
      <w:r>
        <w:br/>
      </w:r>
      <w:r>
        <w:br/>
        <w:t xml:space="preserve">Using multiple evaluation metrics improves model assessment compared to </w:t>
      </w:r>
      <w:r>
        <w:t>relying on a single metric alone.</w:t>
      </w:r>
      <w:r>
        <w:br/>
      </w:r>
      <w:r>
        <w:br/>
        <w:t>4.2 Monitoring</w:t>
      </w:r>
      <w:r>
        <w:br/>
      </w:r>
      <w:r>
        <w:br/>
        <w:t>Monitoring is implemented at multiple operational levels.</w:t>
      </w:r>
      <w:r>
        <w:br/>
      </w:r>
      <w:r>
        <w:br/>
        <w:t>First, prediction logs are stored to maintain traceability of predictions, timestamps, waste risk outputs, and inventory recommendations.</w:t>
      </w:r>
      <w:r>
        <w:br/>
      </w:r>
      <w:r>
        <w:lastRenderedPageBreak/>
        <w:br/>
        <w:t>Second,</w:t>
      </w:r>
      <w:r>
        <w:t xml:space="preserve"> ingestion activity is monitored through incoming records stored in the raw_food_sales table.</w:t>
      </w:r>
      <w:r>
        <w:br/>
      </w:r>
      <w:r>
        <w:br/>
      </w:r>
      <w:r>
        <w:t>Third, automated drift detection was implemented to monitor changes in retail operational behavior over time.</w:t>
      </w:r>
    </w:p>
    <w:p w:rsidR="00001E76" w:rsidRDefault="00001E76" w:rsidP="00001E76"/>
    <w:p w:rsidR="00001E76" w:rsidRDefault="00001E76" w:rsidP="00001E76">
      <w:r>
        <w:t>In real-world retail environments, customer purchasing behavior, product demand, inventory levels, and seasonal patterns continuously change. As a result, the statistical distribution of incoming operational data may gradually differ from the historical training data used by the machine learning model. This problem is commonly referred to as data drift.</w:t>
      </w:r>
    </w:p>
    <w:p w:rsidR="00001E76" w:rsidRDefault="00001E76" w:rsidP="00001E76"/>
    <w:p w:rsidR="00001E76" w:rsidRDefault="00001E76" w:rsidP="00001E76">
      <w:r>
        <w:t>To address this issue, the system performs numerical feature drift detection using relative mean shift analysis.</w:t>
      </w:r>
    </w:p>
    <w:p w:rsidR="00001E76" w:rsidRDefault="00001E76" w:rsidP="00001E76"/>
    <w:p w:rsidR="00001E76" w:rsidRDefault="00001E76" w:rsidP="00001E76">
      <w:r>
        <w:t>The following operational features are monitored:</w:t>
      </w:r>
    </w:p>
    <w:p w:rsidR="00001E76" w:rsidRDefault="00001E76" w:rsidP="00001E76">
      <w:r>
        <w:t xml:space="preserve">• </w:t>
      </w:r>
      <w:proofErr w:type="spellStart"/>
      <w:r>
        <w:t>units_sold</w:t>
      </w:r>
      <w:proofErr w:type="spellEnd"/>
    </w:p>
    <w:p w:rsidR="00001E76" w:rsidRDefault="00001E76" w:rsidP="00001E76">
      <w:r>
        <w:t xml:space="preserve">• </w:t>
      </w:r>
      <w:proofErr w:type="spellStart"/>
      <w:r>
        <w:t>current_stock</w:t>
      </w:r>
      <w:proofErr w:type="spellEnd"/>
    </w:p>
    <w:p w:rsidR="00001E76" w:rsidRDefault="00001E76" w:rsidP="00001E76">
      <w:r>
        <w:t>• temperature</w:t>
      </w:r>
    </w:p>
    <w:p w:rsidR="00001E76" w:rsidRDefault="00001E76" w:rsidP="00001E76">
      <w:r>
        <w:t xml:space="preserve">• </w:t>
      </w:r>
      <w:proofErr w:type="spellStart"/>
      <w:r>
        <w:t>waste_quantity</w:t>
      </w:r>
      <w:proofErr w:type="spellEnd"/>
    </w:p>
    <w:p w:rsidR="00001E76" w:rsidRDefault="00001E76" w:rsidP="00001E76"/>
    <w:p w:rsidR="00001E76" w:rsidRDefault="00001E76" w:rsidP="00001E76">
      <w:r>
        <w:t>The drift detection process compares historical reference data with newly incoming retail data batches.</w:t>
      </w:r>
    </w:p>
    <w:p w:rsidR="00001E76" w:rsidRDefault="00001E76" w:rsidP="00001E76"/>
    <w:p w:rsidR="00001E76" w:rsidRDefault="00001E76" w:rsidP="00001E76">
      <w:r>
        <w:t>For each monitored feature, the system calculates the relative difference between historical mean values and recent incoming mean values. If the drift score exceeds a predefined threshold (0.20), the system identifies the feature as drifted and generates a drift report.</w:t>
      </w:r>
    </w:p>
    <w:p w:rsidR="00001E76" w:rsidRDefault="00001E76" w:rsidP="00001E76"/>
    <w:p w:rsidR="00001E76" w:rsidRDefault="00001E76" w:rsidP="00001E76">
      <w:r>
        <w:t>This approach helps detect operational changes such as:</w:t>
      </w:r>
    </w:p>
    <w:p w:rsidR="00001E76" w:rsidRDefault="00001E76" w:rsidP="00001E76">
      <w:r>
        <w:t>• unusual sales spikes</w:t>
      </w:r>
    </w:p>
    <w:p w:rsidR="00001E76" w:rsidRDefault="00001E76" w:rsidP="00001E76">
      <w:r>
        <w:lastRenderedPageBreak/>
        <w:t>• abnormal inventory behavior</w:t>
      </w:r>
    </w:p>
    <w:p w:rsidR="00001E76" w:rsidRDefault="00001E76" w:rsidP="00001E76">
      <w:r>
        <w:t>• changing temperature conditions</w:t>
      </w:r>
    </w:p>
    <w:p w:rsidR="00001E76" w:rsidRDefault="00001E76" w:rsidP="00001E76">
      <w:r>
        <w:t>• sudden increases in food waste levels</w:t>
      </w:r>
    </w:p>
    <w:p w:rsidR="00001E76" w:rsidRDefault="00001E76" w:rsidP="00001E76"/>
    <w:p w:rsidR="00001E76" w:rsidRDefault="00001E76" w:rsidP="00001E76">
      <w:r>
        <w:t>If significant drift is detected, the system can automatically trigger retraining using updated retail data. This helps maintain model reliability and prediction quality over time.</w:t>
      </w:r>
    </w:p>
    <w:p w:rsidR="00001E76" w:rsidRDefault="00001E76" w:rsidP="00001E76"/>
    <w:p w:rsidR="00B8520A" w:rsidRDefault="00001E76" w:rsidP="00001E76">
      <w:r>
        <w:t xml:space="preserve">The drift reports are stored inside the </w:t>
      </w:r>
      <w:proofErr w:type="spellStart"/>
      <w:r>
        <w:t>drift_reports</w:t>
      </w:r>
      <w:proofErr w:type="spellEnd"/>
      <w:r>
        <w:t xml:space="preserve"> table and can also be visualized through the Streamlit dashboard for monitoring purposes.</w:t>
      </w:r>
      <w:bookmarkStart w:id="0" w:name="_GoBack"/>
      <w:bookmarkEnd w:id="0"/>
      <w:r>
        <w:br/>
      </w:r>
      <w:r>
        <w:br/>
        <w:t>4.3 Versioning</w:t>
      </w:r>
      <w:r>
        <w:br/>
      </w:r>
      <w:r>
        <w:br/>
        <w:t>Artifact versioning was implemented using timestamp-based filenames.</w:t>
      </w:r>
      <w:r>
        <w:br/>
      </w:r>
      <w:r>
        <w:br/>
        <w:t>Each successful training run stores:</w:t>
      </w:r>
      <w:r>
        <w:br/>
        <w:t>• trained model files</w:t>
      </w:r>
      <w:r>
        <w:br/>
        <w:t>• feature</w:t>
      </w:r>
      <w:r>
        <w:t xml:space="preserve"> schema files</w:t>
      </w:r>
      <w:r>
        <w:br/>
        <w:t>• evaluation metric files</w:t>
      </w:r>
      <w:r>
        <w:br/>
        <w:t>• prediction logs</w:t>
      </w:r>
      <w:r>
        <w:br/>
        <w:t>• drift reports</w:t>
      </w:r>
      <w:r>
        <w:br/>
      </w:r>
      <w:r>
        <w:br/>
        <w:t>A lightweight model registry table was also implemented inside SQLite to track model versions, timestamps, and performance metrics.</w:t>
      </w:r>
      <w:r>
        <w:br/>
      </w:r>
      <w:r>
        <w:br/>
        <w:t>Versioning supports reproducibility, rollback, d</w:t>
      </w:r>
      <w:r>
        <w:t>ebugging, and model comparison across multiple training runs.</w:t>
      </w:r>
    </w:p>
    <w:p w:rsidR="00B8520A" w:rsidRDefault="00001E76">
      <w:pPr>
        <w:pStyle w:val="Heading2"/>
      </w:pPr>
      <w:r>
        <w:t>5. Artifact Collection and Storage</w:t>
      </w:r>
    </w:p>
    <w:p w:rsidR="00B8520A" w:rsidRDefault="00001E76">
      <w:r>
        <w:t>Artifact management improves reproducibility, auditability, and operational reliability within machine learning systems.</w:t>
      </w:r>
      <w:r>
        <w:br/>
      </w:r>
      <w:r>
        <w:br/>
        <w:t>Artifacts are stored inside structure</w:t>
      </w:r>
      <w:r>
        <w:t>d directories to maintain separation between models, logs, processed data, and monitoring outputs.</w:t>
      </w:r>
      <w:r>
        <w:br/>
      </w:r>
      <w:r>
        <w:br/>
        <w:t>Stored artifacts include:</w:t>
      </w:r>
      <w:r>
        <w:br/>
        <w:t>• raw historical retail data</w:t>
      </w:r>
      <w:r>
        <w:br/>
        <w:t>• processed datasets</w:t>
      </w:r>
      <w:r>
        <w:br/>
        <w:t>• trained model files</w:t>
      </w:r>
      <w:r>
        <w:br/>
        <w:t>• evaluation metrics</w:t>
      </w:r>
      <w:r>
        <w:br/>
      </w:r>
      <w:r>
        <w:lastRenderedPageBreak/>
        <w:t>• feature schema files</w:t>
      </w:r>
      <w:r>
        <w:br/>
        <w:t>• prediction l</w:t>
      </w:r>
      <w:r>
        <w:t>ogs</w:t>
      </w:r>
      <w:r>
        <w:br/>
        <w:t>• drift reports</w:t>
      </w:r>
      <w:r>
        <w:br/>
        <w:t>• retraining outputs</w:t>
      </w:r>
      <w:r>
        <w:br/>
      </w:r>
      <w:r>
        <w:br/>
        <w:t>This storage strategy supports reproducibility by making it possible to recreate previous experiments and compare model performance across different pipeline executions.</w:t>
      </w:r>
      <w:r>
        <w:br/>
      </w:r>
      <w:r>
        <w:br/>
        <w:t>The artifact strategy also improves debuggi</w:t>
      </w:r>
      <w:r>
        <w:t>ng and operational traceability.</w:t>
      </w:r>
    </w:p>
    <w:p w:rsidR="00B8520A" w:rsidRDefault="00001E76">
      <w:pPr>
        <w:pStyle w:val="Heading2"/>
      </w:pPr>
      <w:r>
        <w:t>6. Deployment Setup</w:t>
      </w:r>
    </w:p>
    <w:p w:rsidR="00B8520A" w:rsidRDefault="00001E76">
      <w:r>
        <w:t>6.1 API Deployment</w:t>
      </w:r>
      <w:r>
        <w:br/>
      </w:r>
      <w:r>
        <w:br/>
        <w:t>The trained model was deployed using FastAPI.</w:t>
      </w:r>
      <w:r>
        <w:br/>
      </w:r>
      <w:r>
        <w:br/>
        <w:t>FastAPI was selected because it is lightweight, high-performance, and suitable for serving machine learning models through REST APIs.</w:t>
      </w:r>
      <w:r>
        <w:br/>
      </w:r>
      <w:r>
        <w:br/>
        <w:t>T</w:t>
      </w:r>
      <w:r>
        <w:t>he system exposes multiple endpoints including:</w:t>
      </w:r>
      <w:r>
        <w:br/>
        <w:t>• /sales-event</w:t>
      </w:r>
      <w:r>
        <w:br/>
        <w:t>• /predict-demand</w:t>
      </w:r>
      <w:r>
        <w:br/>
        <w:t>• /run-pipeline</w:t>
      </w:r>
      <w:r>
        <w:br/>
        <w:t>• /prediction-logs</w:t>
      </w:r>
      <w:r>
        <w:br/>
        <w:t>• /drift-check</w:t>
      </w:r>
      <w:r>
        <w:br/>
        <w:t>• /drift-reports</w:t>
      </w:r>
      <w:r>
        <w:br/>
        <w:t>• /auto-retrain</w:t>
      </w:r>
      <w:r>
        <w:br/>
        <w:t>• /model-info</w:t>
      </w:r>
      <w:r>
        <w:br/>
      </w:r>
      <w:r>
        <w:br/>
        <w:t>These endpoints support both prediction and operational monitoring.</w:t>
      </w:r>
      <w:r>
        <w:br/>
      </w:r>
      <w:r>
        <w:br/>
        <w:t>6.2 Dock</w:t>
      </w:r>
      <w:r>
        <w:t>er Deployment</w:t>
      </w:r>
      <w:r>
        <w:br/>
      </w:r>
      <w:r>
        <w:br/>
        <w:t>The application supports Docker-based deployment to improve portability and deployment consistency across environments.</w:t>
      </w:r>
      <w:r>
        <w:br/>
      </w:r>
      <w:r>
        <w:br/>
        <w:t>Docker packages the application code, dependencies, and runtime configuration into a single container image.</w:t>
      </w:r>
      <w:r>
        <w:br/>
      </w:r>
      <w:r>
        <w:br/>
        <w:t>This reduc</w:t>
      </w:r>
      <w:r>
        <w:t>es environment-related deployment issues and improves reproducibility.</w:t>
      </w:r>
      <w:r>
        <w:br/>
      </w:r>
      <w:r>
        <w:br/>
        <w:t>6.3 Execution Mode</w:t>
      </w:r>
      <w:r>
        <w:br/>
      </w:r>
      <w:r>
        <w:br/>
        <w:t>The system supports multiple execution modes.</w:t>
      </w:r>
      <w:r>
        <w:br/>
      </w:r>
      <w:r>
        <w:lastRenderedPageBreak/>
        <w:br/>
        <w:t>First, real-time demand prediction is available through the FastAPI backend.</w:t>
      </w:r>
      <w:r>
        <w:br/>
      </w:r>
      <w:r>
        <w:br/>
        <w:t xml:space="preserve">Second, the Streamlit dashboard allows </w:t>
      </w:r>
      <w:r>
        <w:t>interactive prediction and monitoring.</w:t>
      </w:r>
      <w:r>
        <w:br/>
      </w:r>
      <w:r>
        <w:br/>
        <w:t>Third, automated retraining workflows can be triggered using updated incoming retail data.</w:t>
      </w:r>
      <w:r>
        <w:br/>
      </w:r>
      <w:r>
        <w:br/>
        <w:t>This combination creates a realistic production-oriented MLOps workflow.</w:t>
      </w:r>
    </w:p>
    <w:p w:rsidR="00B8520A" w:rsidRDefault="00001E76">
      <w:pPr>
        <w:pStyle w:val="Heading2"/>
      </w:pPr>
      <w:r>
        <w:t>7. Frontend</w:t>
      </w:r>
    </w:p>
    <w:p w:rsidR="00B8520A" w:rsidRDefault="00001E76">
      <w:r>
        <w:t>A Streamlit dashboard was implemented t</w:t>
      </w:r>
      <w:r>
        <w:t>o support both prediction and system monitoring.</w:t>
      </w:r>
      <w:r>
        <w:br/>
      </w:r>
      <w:r>
        <w:br/>
        <w:t>The frontend allows users to:</w:t>
      </w:r>
      <w:r>
        <w:br/>
        <w:t>• submit product inventory information</w:t>
      </w:r>
      <w:r>
        <w:br/>
        <w:t>• predict future demand</w:t>
      </w:r>
      <w:r>
        <w:br/>
        <w:t>• view waste risk level</w:t>
      </w:r>
      <w:r>
        <w:br/>
        <w:t>• receive inventory recommendations</w:t>
      </w:r>
      <w:r>
        <w:br/>
        <w:t>• monitor prediction logs</w:t>
      </w:r>
      <w:r>
        <w:br/>
        <w:t>• monitor drift reports</w:t>
      </w:r>
      <w:r>
        <w:br/>
        <w:t>• c</w:t>
      </w:r>
      <w:r>
        <w:t>heck model information</w:t>
      </w:r>
      <w:r>
        <w:br/>
      </w:r>
      <w:r>
        <w:br/>
        <w:t>The frontend communicates with the FastAPI backend using HTTP requests.</w:t>
      </w:r>
      <w:r>
        <w:br/>
      </w:r>
      <w:r>
        <w:br/>
        <w:t>Prediction outputs displayed in the dashboard include:</w:t>
      </w:r>
      <w:r>
        <w:br/>
        <w:t>• predicted demand</w:t>
      </w:r>
      <w:r>
        <w:br/>
        <w:t>• waste risk score</w:t>
      </w:r>
      <w:r>
        <w:br/>
        <w:t>• inventory recommendation</w:t>
      </w:r>
      <w:r>
        <w:br/>
        <w:t>• monitoring outputs</w:t>
      </w:r>
      <w:r>
        <w:br/>
      </w:r>
      <w:r>
        <w:br/>
        <w:t>The dashboard imp</w:t>
      </w:r>
      <w:r>
        <w:t>roves usability for both technical users and business decision-makers by providing interactive visualization and operational transparency.</w:t>
      </w:r>
    </w:p>
    <w:p w:rsidR="00B8520A" w:rsidRDefault="00001E76">
      <w:pPr>
        <w:pStyle w:val="Heading2"/>
      </w:pPr>
      <w:r>
        <w:t>8. Conclusion</w:t>
      </w:r>
    </w:p>
    <w:p w:rsidR="00B8520A" w:rsidRDefault="00001E76">
      <w:r>
        <w:t>This project demonstrates a complete production-oriented MLOps pipeline for AI-powered food waste predi</w:t>
      </w:r>
      <w:r>
        <w:t>ction and smart inventory optimization.</w:t>
      </w:r>
      <w:r>
        <w:br/>
      </w:r>
      <w:r>
        <w:br/>
        <w:t>The implementation combines historical Walmart retail sales data, API-based ingestion, preprocessing pipelines, feature engineering, machine learning-based demand forecasting, monitoring, drift detection, retraining</w:t>
      </w:r>
      <w:r>
        <w:t>, deployment, and dashboard visualization.</w:t>
      </w:r>
      <w:r>
        <w:br/>
      </w:r>
      <w:r>
        <w:br/>
        <w:t>Unlike traditional notebook-only machine learning projects, this implementation demonstrates how machine learning systems can be operationalized within realistic retail environments.</w:t>
      </w:r>
      <w:r>
        <w:br/>
      </w:r>
      <w:r>
        <w:br/>
      </w:r>
      <w:r>
        <w:lastRenderedPageBreak/>
        <w:t xml:space="preserve">The project also highlights </w:t>
      </w:r>
      <w:r>
        <w:t>the importance of monitoring, reproducibility, feature engineering, deployment, and lifecycle management in modern MLOps systems.</w:t>
      </w:r>
      <w:r>
        <w:br/>
      </w:r>
      <w:r>
        <w:br/>
        <w:t>Overall, the final implementation successfully demonstrates how AI-driven demand forecasting can support smarter inventory pl</w:t>
      </w:r>
      <w:r>
        <w:t>anning and help reduce potential food waste in retail operations.</w:t>
      </w:r>
    </w:p>
    <w:p w:rsidR="00B8520A" w:rsidRDefault="00001E76">
      <w:pPr>
        <w:pStyle w:val="Heading2"/>
      </w:pPr>
      <w:r>
        <w:t>References</w:t>
      </w:r>
    </w:p>
    <w:p w:rsidR="00B8520A" w:rsidRDefault="00001E76">
      <w:r>
        <w:t>Kreuzberger, D., Kühl, N., &amp; Hirschl, S. (2023). Machine Learning Operations (MLOps): Overview, Definition, and Architecture. IEEE Access, 11, 31866–31879.</w:t>
      </w:r>
    </w:p>
    <w:p w:rsidR="00B8520A" w:rsidRDefault="00001E76">
      <w:r>
        <w:t>Schlegel, M., &amp; Sattler</w:t>
      </w:r>
      <w:r>
        <w:t>, K.-U. (2022). Management of Machine Learning Lifecycle Artifacts: A Survey. SIGMOD Record, 51(4), 18–35.</w:t>
      </w:r>
    </w:p>
    <w:p w:rsidR="00B8520A" w:rsidRDefault="00001E76">
      <w:r>
        <w:t>Zha, D., Bhat, Z. P., Lai, K.-H., et al. (2025). Data-centric Artificial Intelligence: A Survey. ACM Computing Surveys, 57(5), Article 129.</w:t>
      </w:r>
    </w:p>
    <w:sectPr w:rsidR="00B8520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1E76"/>
    <w:rsid w:val="00034616"/>
    <w:rsid w:val="0006063C"/>
    <w:rsid w:val="0015074B"/>
    <w:rsid w:val="0029639D"/>
    <w:rsid w:val="00326F90"/>
    <w:rsid w:val="00AA1D8D"/>
    <w:rsid w:val="00B47730"/>
    <w:rsid w:val="00B8520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D64313BA-2EB9-417C-A42D-2FE1525A7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9454079-954C-4A84-9302-B22A104C99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2105</Words>
  <Characters>12003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Fusion</cp:lastModifiedBy>
  <cp:revision>2</cp:revision>
  <dcterms:created xsi:type="dcterms:W3CDTF">2013-12-23T23:15:00Z</dcterms:created>
  <dcterms:modified xsi:type="dcterms:W3CDTF">2026-05-09T14:12:00Z</dcterms:modified>
  <cp:category/>
</cp:coreProperties>
</file>